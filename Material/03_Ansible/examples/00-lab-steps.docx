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Ansible Setup on EC2 Instances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486400" cy="3805555"/>
            <wp:effectExtent b="0" l="0" r="0" t="0"/>
            <wp:docPr id="8399176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Controller Node: EC2 Instance #1 (Amazon Linux)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Managed Nodes: EC2 Instances #2 and #3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All instances use the same SSH key pair ( ansible.pem)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Step 1: Launch 3 EC2 Instances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OS: Amazon Linux 2 or 2023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Use the same key pair for all three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Security group: Allow SSH from your IP and allow intra-group traffic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Step 2: Install Ansible on the Controller Node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SSH into the controller node: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ssh -i your-key.pem ec2-user@&lt;controller_public_ip&gt;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Install Ansible: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# </w:t>
      </w:r>
      <w:r w:rsidDel="00000000" w:rsidR="00000000" w:rsidRPr="00000000">
        <w:rPr>
          <w:color w:val="ee0000"/>
          <w:rtl w:val="0"/>
        </w:rPr>
        <w:t xml:space="preserve">sudo dnf install -y 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Step 4: Create Inventory 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Create project folder: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# </w:t>
      </w:r>
      <w:r w:rsidDel="00000000" w:rsidR="00000000" w:rsidRPr="00000000">
        <w:rPr>
          <w:color w:val="ee0000"/>
          <w:rtl w:val="0"/>
        </w:rPr>
        <w:t xml:space="preserve">mkdir ~/ansible-project &amp;&amp; cd ~/ansible-project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Create a file named 'hosts':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[web]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&lt;node1_ip&gt; ansible_user=ec2-user ansible_ssh_private_key_file=</w:t>
      </w:r>
      <w:r w:rsidDel="00000000" w:rsidR="00000000" w:rsidRPr="00000000">
        <w:rPr>
          <w:color w:val="ee0000"/>
          <w:rtl w:val="0"/>
        </w:rPr>
        <w:t xml:space="preserve">~/ansible-project /</w:t>
      </w:r>
      <w:r w:rsidDel="00000000" w:rsidR="00000000" w:rsidRPr="00000000">
        <w:rPr>
          <w:rtl w:val="0"/>
        </w:rPr>
        <w:t xml:space="preserve">your-key.pem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&lt;node2_ip&gt; ansible_user=ec2-user ansible_ssh_private_key_file=</w:t>
      </w:r>
      <w:r w:rsidDel="00000000" w:rsidR="00000000" w:rsidRPr="00000000">
        <w:rPr>
          <w:color w:val="ee0000"/>
          <w:rtl w:val="0"/>
        </w:rPr>
        <w:t xml:space="preserve">~/ansible-project /</w:t>
      </w:r>
      <w:r w:rsidDel="00000000" w:rsidR="00000000" w:rsidRPr="00000000">
        <w:rPr>
          <w:rtl w:val="0"/>
        </w:rPr>
        <w:t xml:space="preserve">your-key.pem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Step 5: Set Up SSH Access to Managed Nodes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Place your-key.pem inside </w:t>
      </w:r>
      <w:r w:rsidDel="00000000" w:rsidR="00000000" w:rsidRPr="00000000">
        <w:rPr>
          <w:color w:val="ee0000"/>
          <w:rtl w:val="0"/>
        </w:rPr>
        <w:t xml:space="preserve">~/ansible-project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chmod 400 </w:t>
      </w:r>
      <w:r w:rsidDel="00000000" w:rsidR="00000000" w:rsidRPr="00000000">
        <w:rPr>
          <w:color w:val="ee0000"/>
          <w:rtl w:val="0"/>
        </w:rPr>
        <w:t xml:space="preserve">~/ansible-project</w:t>
      </w:r>
      <w:r w:rsidDel="00000000" w:rsidR="00000000" w:rsidRPr="00000000">
        <w:rPr>
          <w:rtl w:val="0"/>
        </w:rPr>
        <w:t xml:space="preserve"> your-key.pem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Test SSH access: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ssh -i </w:t>
      </w:r>
      <w:r w:rsidDel="00000000" w:rsidR="00000000" w:rsidRPr="00000000">
        <w:rPr>
          <w:color w:val="ee0000"/>
          <w:rtl w:val="0"/>
        </w:rPr>
        <w:t xml:space="preserve">~/ansible-project</w:t>
      </w:r>
      <w:r w:rsidDel="00000000" w:rsidR="00000000" w:rsidRPr="00000000">
        <w:rPr>
          <w:rtl w:val="0"/>
        </w:rPr>
        <w:t xml:space="preserve"> your-key.pem ec2-user@&lt;node1_ip&gt;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Step 6: Create ansible.cfg (Optional)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[defaults]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inventory = ./hosts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host_key_checking = False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Step 7: Test Connection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Run the following command to ping the nodes: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ansible web -m ping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&lt;node1_ip&gt; | SUCCESS =&gt; { "ping": "pong"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&lt;node2_ip&gt; | SUCCESS =&gt; { "ping": "pong" }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1i1qAG6KzOisglp0w5X0K33EoA==">CgMxLjA4AHIhMTQwamhjRkpnOVJ6a0pNZ3BfUGtYb0FwdUtJQzZBRnF6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