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Vault: Easy Examples for Beginners</w:t>
      </w:r>
    </w:p>
    <w:p>
      <w:r>
        <w:t>Ansible Vault is a feature that allows you to encrypt sensitive data in your Ansible files, such as passwords, secret keys, and API tokens.</w:t>
      </w:r>
    </w:p>
    <w:p>
      <w:pPr>
        <w:pStyle w:val="Heading2"/>
      </w:pPr>
      <w:r>
        <w:t>1. Create an Encrypted File</w:t>
      </w:r>
    </w:p>
    <w:p>
      <w:r>
        <w:t>Command:</w:t>
      </w:r>
    </w:p>
    <w:p>
      <w:pPr>
        <w:pStyle w:val="IntenseQuote"/>
      </w:pPr>
      <w:r>
        <w:t>ansible-vault create secrets.yml</w:t>
      </w:r>
    </w:p>
    <w:p>
      <w:r>
        <w:t>Example content:</w:t>
      </w:r>
    </w:p>
    <w:p>
      <w:pPr/>
      <w:r>
        <w:t>db_user: root</w:t>
        <w:br/>
        <w:t>db_pass: SuperSecret123</w:t>
      </w:r>
    </w:p>
    <w:p>
      <w:pPr>
        <w:pStyle w:val="Heading2"/>
      </w:pPr>
      <w:r>
        <w:t>2. View Encrypted File</w:t>
      </w:r>
    </w:p>
    <w:p>
      <w:r>
        <w:t>Command:</w:t>
      </w:r>
    </w:p>
    <w:p>
      <w:pPr>
        <w:pStyle w:val="IntenseQuote"/>
      </w:pPr>
      <w:r>
        <w:t>ansible-vault view secrets.yml</w:t>
      </w:r>
    </w:p>
    <w:p>
      <w:pPr>
        <w:pStyle w:val="Heading2"/>
      </w:pPr>
      <w:r>
        <w:t>3. Edit Encrypted File</w:t>
      </w:r>
    </w:p>
    <w:p>
      <w:r>
        <w:t>Command:</w:t>
      </w:r>
    </w:p>
    <w:p>
      <w:pPr>
        <w:pStyle w:val="IntenseQuote"/>
      </w:pPr>
      <w:r>
        <w:t>ansible-vault edit secrets.yml</w:t>
      </w:r>
    </w:p>
    <w:p>
      <w:pPr>
        <w:pStyle w:val="Heading2"/>
      </w:pPr>
      <w:r>
        <w:t>4. Use Vault File in a Playbook</w:t>
      </w:r>
    </w:p>
    <w:p>
      <w:r>
        <w:t>Playbook (use-vault.yml):</w:t>
      </w:r>
    </w:p>
    <w:p>
      <w:r>
        <w:br/>
        <w:t>- name: Use encrypted variables</w:t>
        <w:br/>
        <w:t xml:space="preserve">  hosts: all</w:t>
        <w:br/>
        <w:t xml:space="preserve">  become: true</w:t>
        <w:br/>
        <w:t xml:space="preserve">  vars_files:</w:t>
        <w:br/>
        <w:t xml:space="preserve">    - secrets.yml</w:t>
        <w:br/>
        <w:t xml:space="preserve">  tasks:</w:t>
        <w:br/>
        <w:t xml:space="preserve">    - name: Show database credentials</w:t>
        <w:br/>
        <w:t xml:space="preserve">      debug:</w:t>
        <w:br/>
        <w:t xml:space="preserve">        msg: "User: {{ db_user }}, Password: {{ db_pass }}"</w:t>
        <w:br/>
      </w:r>
    </w:p>
    <w:p>
      <w:r>
        <w:t>Run it with:</w:t>
      </w:r>
    </w:p>
    <w:p>
      <w:pPr>
        <w:pStyle w:val="IntenseQuote"/>
      </w:pPr>
      <w:r>
        <w:t>ansible-playbook use-vault.yml --ask-vault-pass</w:t>
      </w:r>
    </w:p>
    <w:p>
      <w:pPr>
        <w:pStyle w:val="Heading2"/>
      </w:pPr>
      <w:r>
        <w:t>5. Encrypt an Existing File</w:t>
      </w:r>
    </w:p>
    <w:p>
      <w:r>
        <w:t>Command:</w:t>
      </w:r>
    </w:p>
    <w:p>
      <w:pPr>
        <w:pStyle w:val="IntenseQuote"/>
      </w:pPr>
      <w:r>
        <w:t>ansible-vault encrypt vars.yml</w:t>
      </w:r>
    </w:p>
    <w:p>
      <w:pPr>
        <w:pStyle w:val="Heading2"/>
      </w:pPr>
      <w:r>
        <w:t>6. Decrypt a File</w:t>
      </w:r>
    </w:p>
    <w:p>
      <w:r>
        <w:t>Command:</w:t>
      </w:r>
    </w:p>
    <w:p>
      <w:pPr>
        <w:pStyle w:val="IntenseQuote"/>
      </w:pPr>
      <w:r>
        <w:t>ansible-vault decrypt secrets.yml</w:t>
      </w:r>
    </w:p>
    <w:p>
      <w:pPr>
        <w:pStyle w:val="Heading2"/>
      </w:pPr>
      <w:r>
        <w:t>7. Use Vault Password File</w:t>
      </w:r>
    </w:p>
    <w:p>
      <w:r>
        <w:t>Create a file (e.g., ~/.vault_pass.txt) with your password:</w:t>
      </w:r>
    </w:p>
    <w:p>
      <w:pPr/>
      <w:r>
        <w:t>SuperSecret123</w:t>
      </w:r>
    </w:p>
    <w:p>
      <w:r>
        <w:t>Then run:</w:t>
      </w:r>
    </w:p>
    <w:p>
      <w:pPr>
        <w:pStyle w:val="IntenseQuote"/>
      </w:pPr>
      <w:r>
        <w:t>ansible-playbook use-vault.yml --vault-password-file ~/.vault_pass.txt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