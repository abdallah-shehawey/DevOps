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Ansible Conditionals: Easy Examples</w:t>
      </w:r>
    </w:p>
    <w:p>
      <w:pPr>
        <w:pStyle w:val="Heading2"/>
      </w:pPr>
      <w:r>
        <w:t>1. Run Task Only on RedHat-Based Systems</w:t>
      </w:r>
    </w:p>
    <w:p>
      <w:pPr/>
      <w:r>
        <w:t>- name: Install httpd only on RedHat</w:t>
      </w:r>
    </w:p>
    <w:p>
      <w:pPr/>
      <w:r>
        <w:t xml:space="preserve">  hosts: all</w:t>
      </w:r>
    </w:p>
    <w:p>
      <w:pPr/>
      <w:r>
        <w:t xml:space="preserve">  become: true</w:t>
      </w:r>
    </w:p>
    <w:p>
      <w:pPr/>
      <w:r>
        <w:t xml:space="preserve">  tasks:</w:t>
      </w:r>
    </w:p>
    <w:p>
      <w:pPr/>
      <w:r>
        <w:t xml:space="preserve">    - name: Install httpd</w:t>
      </w:r>
    </w:p>
    <w:p>
      <w:pPr/>
      <w:r>
        <w:t xml:space="preserve">      yum:</w:t>
      </w:r>
    </w:p>
    <w:p>
      <w:pPr/>
      <w:r>
        <w:t xml:space="preserve">        name: httpd</w:t>
      </w:r>
    </w:p>
    <w:p>
      <w:pPr/>
      <w:r>
        <w:t xml:space="preserve">        state: present</w:t>
      </w:r>
    </w:p>
    <w:p>
      <w:pPr/>
      <w:r>
        <w:t xml:space="preserve">      when: ansible_os_family == "RedHat"</w:t>
      </w:r>
    </w:p>
    <w:p>
      <w:pPr>
        <w:pStyle w:val="Heading2"/>
      </w:pPr>
      <w:r>
        <w:t>2. Run Task If Variable Matches Value</w:t>
      </w:r>
    </w:p>
    <w:p>
      <w:pPr/>
      <w:r>
        <w:t>- name: Install selected package</w:t>
      </w:r>
    </w:p>
    <w:p>
      <w:pPr/>
      <w:r>
        <w:t xml:space="preserve">  hosts: all</w:t>
      </w:r>
    </w:p>
    <w:p>
      <w:pPr/>
      <w:r>
        <w:t xml:space="preserve">  become: true</w:t>
      </w:r>
    </w:p>
    <w:p>
      <w:pPr/>
      <w:r>
        <w:t xml:space="preserve">  vars:</w:t>
      </w:r>
    </w:p>
    <w:p>
      <w:pPr/>
      <w:r>
        <w:t xml:space="preserve">    pkg_name: nginx</w:t>
      </w:r>
    </w:p>
    <w:p>
      <w:pPr/>
      <w:r>
        <w:t xml:space="preserve">  tasks:</w:t>
      </w:r>
    </w:p>
    <w:p>
      <w:pPr/>
      <w:r>
        <w:t xml:space="preserve">    - name: Install nginx</w:t>
      </w:r>
    </w:p>
    <w:p>
      <w:pPr/>
      <w:r>
        <w:t xml:space="preserve">      yum:</w:t>
      </w:r>
    </w:p>
    <w:p>
      <w:pPr/>
      <w:r>
        <w:t xml:space="preserve">        name: nginx</w:t>
      </w:r>
    </w:p>
    <w:p>
      <w:pPr/>
      <w:r>
        <w:t xml:space="preserve">        state: present</w:t>
      </w:r>
    </w:p>
    <w:p>
      <w:pPr/>
      <w:r>
        <w:t xml:space="preserve">      when: pkg_name == "nginx"</w:t>
      </w:r>
    </w:p>
    <w:p>
      <w:pPr>
        <w:pStyle w:val="Heading2"/>
      </w:pPr>
      <w:r>
        <w:t>3. Use 'when' with Hostname</w:t>
      </w:r>
    </w:p>
    <w:p>
      <w:pPr/>
      <w:r>
        <w:t>- name: Show message only on server01</w:t>
      </w:r>
    </w:p>
    <w:p>
      <w:pPr/>
      <w:r>
        <w:t xml:space="preserve">  hosts: all</w:t>
      </w:r>
    </w:p>
    <w:p>
      <w:pPr/>
      <w:r>
        <w:t xml:space="preserve">  tasks:</w:t>
      </w:r>
    </w:p>
    <w:p>
      <w:pPr/>
      <w:r>
        <w:t xml:space="preserve">    - name: Print a message</w:t>
      </w:r>
    </w:p>
    <w:p>
      <w:pPr/>
      <w:r>
        <w:t xml:space="preserve">      debug:</w:t>
      </w:r>
    </w:p>
    <w:p>
      <w:pPr/>
      <w:r>
        <w:t xml:space="preserve">        msg: "This is server01"</w:t>
      </w:r>
    </w:p>
    <w:p>
      <w:pPr/>
      <w:r>
        <w:t xml:space="preserve">      when: ansible_hostname == "server01"</w:t>
      </w:r>
    </w:p>
    <w:p>
      <w:pPr>
        <w:pStyle w:val="Heading2"/>
      </w:pPr>
      <w:r>
        <w:t>4. Run Task If File Exists</w:t>
      </w:r>
    </w:p>
    <w:p>
      <w:pPr/>
      <w:r>
        <w:t>- name: Run only if file exists</w:t>
      </w:r>
    </w:p>
    <w:p>
      <w:pPr/>
      <w:r>
        <w:t xml:space="preserve">  hosts: all</w:t>
      </w:r>
    </w:p>
    <w:p>
      <w:pPr/>
      <w:r>
        <w:t xml:space="preserve">  become: true</w:t>
      </w:r>
    </w:p>
    <w:p>
      <w:pPr/>
      <w:r>
        <w:t xml:space="preserve">  tasks:</w:t>
      </w:r>
    </w:p>
    <w:p>
      <w:pPr/>
      <w:r>
        <w:t xml:space="preserve">    - name: Check file</w:t>
      </w:r>
    </w:p>
    <w:p>
      <w:pPr/>
      <w:r>
        <w:t xml:space="preserve">      stat:</w:t>
      </w:r>
    </w:p>
    <w:p>
      <w:pPr/>
      <w:r>
        <w:t xml:space="preserve">        path: /tmp/test.conf</w:t>
      </w:r>
    </w:p>
    <w:p>
      <w:pPr/>
      <w:r>
        <w:t xml:space="preserve">      register: file_status</w:t>
      </w:r>
    </w:p>
    <w:p>
      <w:pPr/>
    </w:p>
    <w:p>
      <w:pPr/>
      <w:r>
        <w:t xml:space="preserve">    - name: Remove file</w:t>
      </w:r>
    </w:p>
    <w:p>
      <w:pPr/>
      <w:r>
        <w:t xml:space="preserve">      file:</w:t>
      </w:r>
    </w:p>
    <w:p>
      <w:pPr/>
      <w:r>
        <w:t xml:space="preserve">        path: /tmp/test.conf</w:t>
      </w:r>
    </w:p>
    <w:p>
      <w:pPr/>
      <w:r>
        <w:t xml:space="preserve">        state: absent</w:t>
      </w:r>
    </w:p>
    <w:p>
      <w:pPr/>
      <w:r>
        <w:t xml:space="preserve">      when: file_status.stat.exists</w:t>
      </w:r>
    </w:p>
    <w:p>
      <w:pPr>
        <w:pStyle w:val="Heading2"/>
      </w:pPr>
      <w:r>
        <w:t>5. Use 'when' with OS Distribution</w:t>
      </w:r>
    </w:p>
    <w:p>
      <w:pPr/>
      <w:r>
        <w:t>- name: Install package depending on OS</w:t>
      </w:r>
    </w:p>
    <w:p>
      <w:pPr/>
      <w:r>
        <w:t xml:space="preserve">  hosts: all</w:t>
      </w:r>
    </w:p>
    <w:p>
      <w:pPr/>
      <w:r>
        <w:t xml:space="preserve">  become: true</w:t>
      </w:r>
    </w:p>
    <w:p>
      <w:pPr/>
      <w:r>
        <w:t xml:space="preserve">  tasks:</w:t>
      </w:r>
    </w:p>
    <w:p>
      <w:pPr/>
      <w:r>
        <w:t xml:space="preserve">    - name: Install package on Amazon Linux</w:t>
      </w:r>
    </w:p>
    <w:p>
      <w:pPr/>
      <w:r>
        <w:t xml:space="preserve">      yum:</w:t>
      </w:r>
    </w:p>
    <w:p>
      <w:pPr/>
      <w:r>
        <w:t xml:space="preserve">        name: httpd</w:t>
      </w:r>
    </w:p>
    <w:p>
      <w:pPr/>
      <w:r>
        <w:t xml:space="preserve">        state: present</w:t>
      </w:r>
    </w:p>
    <w:p>
      <w:pPr/>
      <w:r>
        <w:t xml:space="preserve">      when: ansible_distribution == "Amazon"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