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Loops: Practical Examples</w:t>
      </w:r>
    </w:p>
    <w:p>
      <w:pPr>
        <w:pStyle w:val="Heading2"/>
      </w:pPr>
      <w:r>
        <w:t>1. Install Multiple Packages</w:t>
      </w:r>
    </w:p>
    <w:p>
      <w:pPr/>
      <w:r>
        <w:t>- name: Install essential packages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Install packages</w:t>
      </w:r>
    </w:p>
    <w:p>
      <w:pPr/>
      <w:r>
        <w:t xml:space="preserve">      yum:</w:t>
      </w:r>
    </w:p>
    <w:p>
      <w:pPr/>
      <w:r>
        <w:t xml:space="preserve">        name: "{{ item }}"</w:t>
      </w:r>
    </w:p>
    <w:p>
      <w:pPr/>
      <w:r>
        <w:t xml:space="preserve">        state: present</w:t>
      </w:r>
    </w:p>
    <w:p>
      <w:pPr/>
      <w:r>
        <w:t xml:space="preserve">      loop:</w:t>
      </w:r>
    </w:p>
    <w:p>
      <w:pPr/>
      <w:r>
        <w:t xml:space="preserve">        - git</w:t>
      </w:r>
    </w:p>
    <w:p>
      <w:pPr/>
      <w:r>
        <w:t xml:space="preserve">        - vim</w:t>
      </w:r>
    </w:p>
    <w:p>
      <w:pPr/>
      <w:r>
        <w:t xml:space="preserve">        - curl</w:t>
      </w:r>
    </w:p>
    <w:p>
      <w:pPr>
        <w:pStyle w:val="Heading2"/>
      </w:pPr>
      <w:r>
        <w:t>2. Create Multiple Users</w:t>
      </w:r>
    </w:p>
    <w:p>
      <w:pPr/>
      <w:r>
        <w:t>- name: Create user accounts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Add users</w:t>
      </w:r>
    </w:p>
    <w:p>
      <w:pPr/>
      <w:r>
        <w:t xml:space="preserve">      user:</w:t>
      </w:r>
    </w:p>
    <w:p>
      <w:pPr/>
      <w:r>
        <w:t xml:space="preserve">        name: "{{ item }}"</w:t>
      </w:r>
    </w:p>
    <w:p>
      <w:pPr/>
      <w:r>
        <w:t xml:space="preserve">        state: present</w:t>
      </w:r>
    </w:p>
    <w:p>
      <w:pPr/>
      <w:r>
        <w:t xml:space="preserve">      loop:</w:t>
      </w:r>
    </w:p>
    <w:p>
      <w:pPr/>
      <w:r>
        <w:t xml:space="preserve">        - alice</w:t>
      </w:r>
    </w:p>
    <w:p>
      <w:pPr/>
      <w:r>
        <w:t xml:space="preserve">        - bob</w:t>
      </w:r>
    </w:p>
    <w:p>
      <w:pPr/>
      <w:r>
        <w:t xml:space="preserve">        - charlie</w:t>
      </w:r>
    </w:p>
    <w:p>
      <w:pPr>
        <w:pStyle w:val="Heading2"/>
      </w:pPr>
      <w:r>
        <w:t>3. Create Multiple Directories</w:t>
      </w:r>
    </w:p>
    <w:p>
      <w:pPr/>
      <w:r>
        <w:t>- name: Create directories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Make folders</w:t>
      </w:r>
    </w:p>
    <w:p>
      <w:pPr/>
      <w:r>
        <w:t xml:space="preserve">      file:</w:t>
      </w:r>
    </w:p>
    <w:p>
      <w:pPr/>
      <w:r>
        <w:t xml:space="preserve">        path: "/opt/{{ item }}"</w:t>
      </w:r>
    </w:p>
    <w:p>
      <w:pPr/>
      <w:r>
        <w:t xml:space="preserve">        state: directory</w:t>
      </w:r>
    </w:p>
    <w:p>
      <w:pPr/>
      <w:r>
        <w:t xml:space="preserve">        mode: '0755'</w:t>
      </w:r>
    </w:p>
    <w:p>
      <w:pPr/>
      <w:r>
        <w:t xml:space="preserve">      loop:</w:t>
      </w:r>
    </w:p>
    <w:p>
      <w:pPr/>
      <w:r>
        <w:t xml:space="preserve">        - app</w:t>
      </w:r>
    </w:p>
    <w:p>
      <w:pPr/>
      <w:r>
        <w:t xml:space="preserve">        - logs</w:t>
      </w:r>
    </w:p>
    <w:p>
      <w:pPr/>
      <w:r>
        <w:t xml:space="preserve">        - backup</w:t>
      </w:r>
    </w:p>
    <w:p>
      <w:pPr>
        <w:pStyle w:val="Heading2"/>
      </w:pPr>
      <w:r>
        <w:t>4. Loop Over Dictionaries (key-value pairs)</w:t>
      </w:r>
    </w:p>
    <w:p>
      <w:pPr/>
      <w:r>
        <w:t>- name: Add users with UID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Create users with custom UID</w:t>
      </w:r>
    </w:p>
    <w:p>
      <w:pPr/>
      <w:r>
        <w:t xml:space="preserve">      user:</w:t>
      </w:r>
    </w:p>
    <w:p>
      <w:pPr/>
      <w:r>
        <w:t xml:space="preserve">        name: "{{ item.name }}"</w:t>
      </w:r>
    </w:p>
    <w:p>
      <w:pPr/>
      <w:r>
        <w:t xml:space="preserve">        uid: "{{ item.uid }}"</w:t>
      </w:r>
    </w:p>
    <w:p>
      <w:pPr/>
      <w:r>
        <w:t xml:space="preserve">        state: present</w:t>
      </w:r>
    </w:p>
    <w:p>
      <w:pPr/>
      <w:r>
        <w:t xml:space="preserve">      loop:</w:t>
      </w:r>
    </w:p>
    <w:p>
      <w:pPr/>
      <w:r>
        <w:t xml:space="preserve">        - { name: devops, uid: 1101 }</w:t>
      </w:r>
    </w:p>
    <w:p>
      <w:pPr/>
      <w:r>
        <w:t xml:space="preserve">        - { name: qa, uid: 1102 }</w:t>
      </w:r>
    </w:p>
    <w:p>
      <w:pPr>
        <w:pStyle w:val="Heading2"/>
      </w:pPr>
      <w:r>
        <w:t>5. Use with_items (legacy loop)</w:t>
      </w:r>
    </w:p>
    <w:p>
      <w:pPr/>
      <w:r>
        <w:t>- name: Create users using with_items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Add users</w:t>
      </w:r>
    </w:p>
    <w:p>
      <w:pPr/>
      <w:r>
        <w:t xml:space="preserve">      user:</w:t>
      </w:r>
    </w:p>
    <w:p>
      <w:pPr/>
      <w:r>
        <w:t xml:space="preserve">        name: "{{ item }}"</w:t>
      </w:r>
    </w:p>
    <w:p>
      <w:pPr/>
      <w:r>
        <w:t xml:space="preserve">        state: present</w:t>
      </w:r>
    </w:p>
    <w:p>
      <w:pPr/>
      <w:r>
        <w:t xml:space="preserve">      with_items:</w:t>
      </w:r>
    </w:p>
    <w:p>
      <w:pPr/>
      <w:r>
        <w:t xml:space="preserve">        - user1</w:t>
      </w:r>
    </w:p>
    <w:p>
      <w:pPr/>
      <w:r>
        <w:t xml:space="preserve">        - user2</w:t>
      </w:r>
    </w:p>
    <w:p>
      <w:pPr>
        <w:pStyle w:val="Heading2"/>
      </w:pPr>
      <w:r>
        <w:t>6. Create Files with Content Using Loop</w:t>
      </w:r>
    </w:p>
    <w:p>
      <w:pPr/>
      <w:r>
        <w:t>- name: Create files with predefined content</w:t>
      </w:r>
    </w:p>
    <w:p>
      <w:pPr/>
      <w:r>
        <w:t xml:space="preserve">  hosts: all</w:t>
      </w:r>
    </w:p>
    <w:p>
      <w:pPr/>
      <w:r>
        <w:t xml:space="preserve">  become: true</w:t>
      </w:r>
    </w:p>
    <w:p>
      <w:pPr/>
      <w:r>
        <w:t xml:space="preserve">  tasks:</w:t>
      </w:r>
    </w:p>
    <w:p>
      <w:pPr/>
      <w:r>
        <w:t xml:space="preserve">    - name: Create files</w:t>
      </w:r>
    </w:p>
    <w:p>
      <w:pPr/>
      <w:r>
        <w:t xml:space="preserve">      copy:</w:t>
      </w:r>
    </w:p>
    <w:p>
      <w:pPr/>
      <w:r>
        <w:t xml:space="preserve">        dest: "/tmp/{{ item }}.txt"</w:t>
      </w:r>
    </w:p>
    <w:p>
      <w:pPr/>
      <w:r>
        <w:t xml:space="preserve">        content: "This is file {{ item }}"</w:t>
      </w:r>
    </w:p>
    <w:p>
      <w:pPr/>
      <w:r>
        <w:t xml:space="preserve">      loop:</w:t>
      </w:r>
    </w:p>
    <w:p>
      <w:pPr/>
      <w:r>
        <w:t xml:space="preserve">        - file1</w:t>
      </w:r>
    </w:p>
    <w:p>
      <w:pPr/>
      <w:r>
        <w:t xml:space="preserve">        - file2</w:t>
      </w:r>
    </w:p>
    <w:p>
      <w:pPr/>
      <w:r>
        <w:t xml:space="preserve">        - file3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